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第九课 三相电路题型</w:t>
      </w:r>
    </w:p>
    <w:p>
      <w:pPr>
        <w:pStyle w:val="Heading1"/>
      </w:pPr>
      <w:r>
        <w:t>一、三相电路与星型负载</w:t>
      </w:r>
    </w:p>
    <w:p>
      <w:pPr>
        <w:pStyle w:val="Heading3"/>
      </w:pPr>
      <w:r>
        <w:t>S001 三相电路七个核心名词总览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学习定位</w:t>
      </w:r>
    </w:p>
    <w:p>
      <w:pPr>
        <w:spacing w:before="0" w:after="100" w:line="300" w:lineRule="auto"/>
        <w:ind w:firstLine="403"/>
      </w:pPr>
      <w:r>
        <w:rPr>
          <w:rFonts w:ascii="Noto Sans CJK SC" w:hAnsi="Noto Sans CJK SC" w:eastAsia="Noto Sans CJK SC"/>
          <w:b w:val="0"/>
          <w:i w:val="0"/>
          <w:sz w:val="21"/>
        </w:rPr>
        <w:t>第九课第一类题型是“三相电路与 Y 型（星型）负载”。题目通常给出标准电路图和参数，再要求求七个核心量中的一个或两个。解题主线是：先辨认量的定义，再使用对称三相的相位关系和相—线换算。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七个核心量总览</w:t>
      </w:r>
    </w:p>
    <w:p>
      <w:pPr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sz w:val="21"/>
        </w:rPr>
        <w:t>①电源端电压　②线电压　③线电流　④负载端相电流　⑤负载端线电流　⑥负载端相电压　⑦负载端线电压。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/>
          <w:sz w:val="21"/>
        </w:rPr>
        <w:t>本片段完成前两项；后五项在后续片段继续展开。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672"/>
        <w:gridCol w:w="3384"/>
      </w:tblGrid>
      <w:tr>
        <w:tc>
          <w:tcPr>
            <w:tcW w:type="dxa" w:w="1584"/>
            <w:shd w:fill="D9EA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量</w:t>
            </w:r>
          </w:p>
        </w:tc>
        <w:tc>
          <w:tcPr>
            <w:tcW w:type="dxa" w:w="3672"/>
            <w:shd w:fill="D9EA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定义／识别</w:t>
            </w:r>
          </w:p>
        </w:tc>
        <w:tc>
          <w:tcPr>
            <w:tcW w:type="dxa" w:w="3384"/>
            <w:shd w:fill="D9EA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关键关系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电源端电压</w:t>
            </w:r>
          </w:p>
        </w:tc>
        <w:tc>
          <w:tcPr>
            <w:tcW w:type="dxa" w:w="367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电源三相各自两端的电压：U_A、U_B、U_C</w:t>
            </w:r>
          </w:p>
        </w:tc>
        <w:tc>
          <w:tcPr>
            <w:tcW w:type="dxa" w:w="33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同幅值；相位依次相差 120°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线电压</w:t>
            </w:r>
          </w:p>
        </w:tc>
        <w:tc>
          <w:tcPr>
            <w:tcW w:type="dxa" w:w="367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两根相线之间的电压：U_AB、U_BC、U_CA</w:t>
            </w:r>
          </w:p>
        </w:tc>
        <w:tc>
          <w:tcPr>
            <w:tcW w:type="dxa" w:w="33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幅值为相电压的 √3 倍；对应超前 30°</w:t>
            </w:r>
          </w:p>
        </w:tc>
      </w:tr>
    </w:tbl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1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 CJK SC" w:hAnsi="Noto Sans CJK SC" w:eastAsia="Noto Sans CJK SC"/>
          <w:i/>
          <w:sz w:val="18"/>
        </w:rPr>
        <w:t>电源端电压与线电压的定义、相位关系及 Y 型负载电路位置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一、电源端电压</w:t>
      </w:r>
    </w:p>
    <w:p>
      <w:pPr>
        <w:spacing w:before="0" w:after="100" w:line="300" w:lineRule="auto"/>
        <w:ind w:firstLine="403"/>
      </w:pPr>
      <w:r>
        <w:rPr>
          <w:rFonts w:ascii="Noto Sans CJK SC" w:hAnsi="Noto Sans CJK SC" w:eastAsia="Noto Sans CJK SC"/>
          <w:b/>
          <w:i w:val="0"/>
          <w:sz w:val="21"/>
        </w:rPr>
        <w:t>定义：</w:t>
      </w:r>
      <w:r>
        <w:rPr>
          <w:rFonts w:ascii="Noto Sans CJK SC" w:hAnsi="Noto Sans CJK SC" w:eastAsia="Noto Sans CJK SC"/>
          <w:b w:val="0"/>
          <w:i w:val="0"/>
          <w:sz w:val="21"/>
        </w:rPr>
        <w:t>电源三相各自两端的电压，分别记为 U_A、U_B、U_C。课程采用 A-B-C 正相序，三者有效值相等，相位依次相差 120°。</w:t>
      </w:r>
    </w:p>
    <w:p>
      <w:pPr>
        <w:spacing w:before="40" w:after="120" w:line="240" w:lineRule="auto"/>
        <w:jc w:val="center"/>
      </w:pPr>
      <w:r>
        <w:rPr>
          <w:rFonts w:ascii="Liberation Serif" w:hAnsi="Liberation Serif" w:eastAsia="Liberation Serif"/>
          <w:b/>
          <w:sz w:val="23"/>
        </w:rPr>
        <w:t>U_A = U∠0°　　U_B = U∠−120°　　U_C = U∠120°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题干若直接给“电源端电压有效值 U”，则三相的幅值都等于 U，只需补上 0°、−120°、120°。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例：电源端电压有效值为 220 V，则 U_A=220∠0° V，U_B=220∠−120° V，U_C=220∠120° V。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1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 CJK SC" w:hAnsi="Noto Sans CJK SC" w:eastAsia="Noto Sans CJK SC"/>
          <w:i/>
          <w:sz w:val="18"/>
        </w:rPr>
        <w:t>例：已知电源端电压有效值 220 V，写出三相电源电压相量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二、线电压</w:t>
      </w:r>
    </w:p>
    <w:p>
      <w:pPr>
        <w:spacing w:before="0" w:after="100" w:line="300" w:lineRule="auto"/>
        <w:ind w:firstLine="403"/>
      </w:pPr>
      <w:r>
        <w:rPr>
          <w:rFonts w:ascii="Noto Sans CJK SC" w:hAnsi="Noto Sans CJK SC" w:eastAsia="Noto Sans CJK SC"/>
          <w:b/>
          <w:i w:val="0"/>
          <w:sz w:val="21"/>
        </w:rPr>
        <w:t>定义：</w:t>
      </w:r>
      <w:r>
        <w:rPr>
          <w:rFonts w:ascii="Noto Sans CJK SC" w:hAnsi="Noto Sans CJK SC" w:eastAsia="Noto Sans CJK SC"/>
          <w:b w:val="0"/>
          <w:i w:val="0"/>
          <w:sz w:val="21"/>
        </w:rPr>
        <w:t>两根相线之间的电压，分别为 U_AB、U_BC、U_CA。在线电压的有效值与电源端相电压的有效值之间，有固定的 √3 倍关系。</w:t>
      </w:r>
    </w:p>
    <w:p>
      <w:pPr>
        <w:spacing w:before="40" w:after="120" w:line="240" w:lineRule="auto"/>
        <w:jc w:val="center"/>
      </w:pPr>
      <w:r>
        <w:rPr>
          <w:rFonts w:ascii="Liberation Serif" w:hAnsi="Liberation Serif" w:eastAsia="Liberation Serif"/>
          <w:b/>
          <w:sz w:val="23"/>
        </w:rPr>
        <w:t>U_line = √3·U_phase　　⇔　　U_phase = U_line/√3</w:t>
      </w:r>
    </w:p>
    <w:p>
      <w:pPr>
        <w:spacing w:before="40" w:after="120" w:line="240" w:lineRule="auto"/>
        <w:jc w:val="center"/>
      </w:pPr>
      <w:r>
        <w:rPr>
          <w:rFonts w:ascii="Liberation Serif" w:hAnsi="Liberation Serif" w:eastAsia="Liberation Serif"/>
          <w:b/>
          <w:sz w:val="23"/>
        </w:rPr>
        <w:t>U_AB = √3·U_A∠30°</w:t>
      </w:r>
    </w:p>
    <w:p>
      <w:pPr>
        <w:spacing w:before="40" w:after="120" w:line="240" w:lineRule="auto"/>
        <w:jc w:val="center"/>
      </w:pPr>
      <w:r>
        <w:rPr>
          <w:rFonts w:ascii="Liberation Serif" w:hAnsi="Liberation Serif" w:eastAsia="Liberation Serif"/>
          <w:b/>
          <w:sz w:val="23"/>
        </w:rPr>
        <w:t>U_BC = U_AB∠−120°　　U_CA = U_AB∠120°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幅值关系只说明“√3 倍”；写相量时还必须带上对应的 +30°。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其余两路线电压不必重新相减，可由 U_AB 分别转过 −120°、+120°得到。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例：U_line=380 V 时，U_phase=380/√3=220 V；进一步可得 U_AB=380∠30° V、U_BC=380∠−90° V、U_CA=380∠150° V。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1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 CJK SC" w:hAnsi="Noto Sans CJK SC" w:eastAsia="Noto Sans CJK SC"/>
          <w:i/>
          <w:sz w:val="18"/>
        </w:rPr>
        <w:t>例：已知线电压有效值 380 V，先除以 √3 得电源端相电压 220 V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三、固定解题流程</w:t>
      </w:r>
    </w:p>
    <w:p>
      <w:pPr>
        <w:spacing w:before="0" w:after="60" w:line="300" w:lineRule="auto"/>
        <w:ind w:left="173"/>
      </w:pPr>
      <w:r>
        <w:rPr>
          <w:rFonts w:ascii="Noto Sans CJK SC" w:hAnsi="Noto Sans CJK SC" w:eastAsia="Noto Sans CJK SC"/>
          <w:b/>
          <w:i w:val="0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先判断题干给的是电源端相电压，还是线电压。</w:t>
      </w:r>
    </w:p>
    <w:p>
      <w:pPr>
        <w:spacing w:before="0" w:after="60" w:line="300" w:lineRule="auto"/>
        <w:ind w:left="173"/>
      </w:pPr>
      <w:r>
        <w:rPr>
          <w:rFonts w:ascii="Noto Sans CJK SC" w:hAnsi="Noto Sans CJK SC" w:eastAsia="Noto Sans CJK SC"/>
          <w:b/>
          <w:i w:val="0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若给线电压有效值，先除以 √3，得到电源端相电压有效值。</w:t>
      </w:r>
    </w:p>
    <w:p>
      <w:pPr>
        <w:spacing w:before="0" w:after="60" w:line="300" w:lineRule="auto"/>
        <w:ind w:left="173"/>
      </w:pPr>
      <w:r>
        <w:rPr>
          <w:rFonts w:ascii="Noto Sans CJK SC" w:hAnsi="Noto Sans CJK SC" w:eastAsia="Noto Sans CJK SC"/>
          <w:b/>
          <w:i w:val="0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以 A 相为参考：U_A=U∠0°，再写出 U_B=U∠−120°、U_C=U∠120°。</w:t>
      </w:r>
    </w:p>
    <w:p>
      <w:pPr>
        <w:spacing w:before="0" w:after="60" w:line="300" w:lineRule="auto"/>
        <w:ind w:left="173"/>
      </w:pPr>
      <w:r>
        <w:rPr>
          <w:rFonts w:ascii="Noto Sans CJK SC" w:hAnsi="Noto Sans CJK SC" w:eastAsia="Noto Sans CJK SC"/>
          <w:b/>
          <w:i w:val="0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要求线电压时，由 U_AB=√3·U_A∠30°起步，再用 ±120°得到 U_BC、U_CA。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易错点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不要把“相与相之间相差 120°”和“线电压相对对应相电压超前 30°”混为一谈。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U_line=√3·U_phase 是有效值（幅值）关系；相量等式必须同时写幅值与角度。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本课程图中以 A-B-C 正相序为前提，因此 B 相写 −120°、C 相写 +120°。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本节速记</w:t>
      </w:r>
    </w:p>
    <w:p>
      <w:pPr>
        <w:spacing w:before="40" w:after="160" w:line="300" w:lineRule="auto"/>
      </w:pPr>
      <w:r>
        <w:rPr>
          <w:rFonts w:ascii="Noto Sans CJK SC" w:hAnsi="Noto Sans CJK SC" w:eastAsia="Noto Sans CJK SC"/>
          <w:b/>
          <w:i w:val="0"/>
          <w:sz w:val="21"/>
        </w:rPr>
        <w:t>相电压：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同幅值，角度 0°／−120°／+120°；　</w:t>
      </w:r>
      <w:r>
        <w:rPr>
          <w:rFonts w:ascii="Noto Sans CJK SC" w:hAnsi="Noto Sans CJK SC" w:eastAsia="Noto Sans CJK SC"/>
          <w:b/>
          <w:i w:val="0"/>
          <w:sz w:val="21"/>
        </w:rPr>
        <w:t>线电压：</w:t>
      </w:r>
      <w:r>
        <w:rPr>
          <w:rFonts w:ascii="Noto Sans CJK SC" w:hAnsi="Noto Sans CJK SC" w:eastAsia="Noto Sans CJK SC"/>
          <w:b w:val="0"/>
          <w:i w:val="0"/>
          <w:sz w:val="21"/>
        </w:rPr>
        <w:t>幅值乘 √3，对应角度再 +30°，其余两相仍按 ±120°展开。</w:t>
      </w:r>
    </w:p>
    <w:p>
      <w:pPr>
        <w:pStyle w:val="Heading3"/>
      </w:pPr>
      <w:r>
        <w:t>S002 电源端电压与线电压求法</w:t>
      </w:r>
    </w:p>
    <w:p>
      <w:pPr>
        <w:pStyle w:val="Heading3"/>
      </w:pPr>
      <w:r>
        <w:t>S003 线电流与负载端相电流求法</w:t>
      </w:r>
    </w:p>
    <w:p>
      <w:pPr>
        <w:pStyle w:val="Heading3"/>
      </w:pPr>
      <w:r>
        <w:t>S004 负载端线电流、相电压和线电压</w:t>
      </w:r>
    </w:p>
    <w:p>
      <w:pPr>
        <w:pStyle w:val="Heading3"/>
      </w:pPr>
      <w:r>
        <w:t>S005 星型负载综合例题</w:t>
      </w:r>
    </w:p>
    <w:p>
      <w:pPr>
        <w:pStyle w:val="Heading1"/>
      </w:pPr>
      <w:r>
        <w:t>二、三相电路与三角形负载</w:t>
      </w:r>
    </w:p>
    <w:p>
      <w:pPr>
        <w:pStyle w:val="Heading3"/>
      </w:pPr>
      <w:r>
        <w:t>S006 三角形负载七个名词与等效变换</w:t>
      </w:r>
    </w:p>
    <w:p>
      <w:pPr>
        <w:pStyle w:val="Heading3"/>
      </w:pPr>
      <w:r>
        <w:t>S007 三角形负载综合例题</w:t>
      </w:r>
    </w:p>
    <w:p>
      <w:pPr>
        <w:pStyle w:val="Heading1"/>
      </w:pPr>
      <w:r>
        <w:t>三、三相电路功率表读数</w:t>
      </w:r>
    </w:p>
    <w:p>
      <w:pPr>
        <w:pStyle w:val="Heading3"/>
      </w:pPr>
      <w:r>
        <w:t>S008 有功功率表读数计算</w:t>
      </w:r>
    </w:p>
    <w:p>
      <w:pPr>
        <w:pStyle w:val="Heading3"/>
      </w:pPr>
      <w:r>
        <w:t>S009 功率表综合例题</w:t>
      </w:r>
    </w:p>
    <w:p>
      <w:pPr>
        <w:pStyle w:val="Heading1"/>
      </w:pPr>
      <w:r>
        <w:t>四、三相电路接量表求功率</w:t>
      </w:r>
    </w:p>
    <w:p>
      <w:pPr>
        <w:pStyle w:val="Heading3"/>
      </w:pPr>
      <w:r>
        <w:t>S010 量表读数求有功无功和复功率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