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第九课：三相电路典型题型</w:t>
      </w:r>
    </w:p>
    <w:p>
      <w:pPr>
        <w:pStyle w:val="Heading1"/>
      </w:pPr>
      <w:r>
        <w:t>一、三相电路与星形负载</w:t>
      </w:r>
    </w:p>
    <w:p>
      <w:pPr>
        <w:pStyle w:val="Heading2"/>
      </w:pPr>
      <w:r>
        <w:t>七个核心量及求法</w:t>
      </w:r>
    </w:p>
    <w:p>
      <w:pPr>
        <w:pStyle w:val="Heading3"/>
      </w:pPr>
      <w:r>
        <w:t>S001 题型概览与七个核心量</w:t>
      </w:r>
    </w:p>
    <w:p>
      <w:pPr>
        <w:keepNext/>
        <w:spacing w:after="80" w:line="276" w:lineRule="auto"/>
      </w:pPr>
      <w:r>
        <w:rPr>
          <w:b/>
        </w:rPr>
        <w:t>片段定位：</w:t>
      </w:r>
      <w:r>
        <w:t>第九课共有四类题型；本片段进入第一类：三相电路与 Y 形（星形）负载。</w:t>
      </w:r>
    </w:p>
    <w:p>
      <w:pPr>
        <w:pStyle w:val="ListBullet"/>
        <w:spacing w:after="80" w:line="276" w:lineRule="auto"/>
      </w:pPr>
      <w:r>
        <w:t>这类题目的结构较固定：题干通常给出标准三相电路图和若干参数，再要求计算七个核心量中的一个或两个。</w:t>
      </w:r>
    </w:p>
    <w:p>
      <w:pPr>
        <w:pStyle w:val="ListBullet"/>
        <w:spacing w:after="80" w:line="276" w:lineRule="auto"/>
      </w:pPr>
      <w:r>
        <w:t>学习重点是建立“量的名称—物理含义—计算方法”的对应关系。做题时按“识图 → 读已知 → 锁定待求量 → 调用对应公式”推进。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结束_帧7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276" w:lineRule="auto"/>
        <w:jc w:val="center"/>
      </w:pPr>
      <w:r>
        <w:t>典型题图：三相电源经每相线路阻抗 Z1 向 Y 形负载 Z 供电，N 与 N′ 为两侧中性点。后续七个核心量都围绕这张图识别和计算。</w:t>
      </w:r>
    </w:p>
    <w:p>
      <w:pPr>
        <w:keepNext/>
        <w:spacing w:after="80" w:line="276" w:lineRule="auto"/>
      </w:pPr>
      <w:r>
        <w:rPr>
          <w:b/>
        </w:rPr>
        <w:t>七个核心量：</w:t>
      </w:r>
      <w:r/>
    </w:p>
    <w:p>
      <w:pPr>
        <w:spacing w:after="80" w:line="276" w:lineRule="auto"/>
      </w:pPr>
      <w:r>
        <w:t>1）电源端电压　2）线电压　3）线电流　4）负载端相电流</w:t>
      </w:r>
    </w:p>
    <w:p>
      <w:pPr>
        <w:spacing w:after="80" w:line="276" w:lineRule="auto"/>
      </w:pPr>
      <w:r>
        <w:t>5）负载端线电流　6）负载端相电压　7）负载端线电压</w:t>
      </w:r>
    </w:p>
    <w:p>
      <w:pPr>
        <w:spacing w:after="80" w:line="276" w:lineRule="auto"/>
      </w:pPr>
      <w:r>
        <w:rPr>
          <w:b/>
        </w:rPr>
        <w:t>复习提示：</w:t>
      </w:r>
      <w:r>
        <w:t>本节先建立题型框架；后续片段将依次讲解七个核心量的定义与求法。复习时应把每个量在图中的位置和对应公式配对记忆。</w:t>
      </w:r>
    </w:p>
    <w:p>
      <w:pPr>
        <w:pStyle w:val="Heading3"/>
        <w:keepNext/>
        <w:pageBreakBefore/>
      </w:pPr>
      <w:r>
        <w:t>S002 电源端电压的相量关系</w:t>
      </w:r>
    </w:p>
    <w:p>
      <w:pPr>
        <w:spacing w:before="80" w:after="100" w:line="276" w:lineRule="auto"/>
      </w:pPr>
      <w:r>
        <w:rPr>
          <w:rFonts w:ascii="等线" w:hAnsi="等线" w:eastAsia="等线"/>
          <w:b/>
        </w:rPr>
        <w:t>学习目标：</w:t>
      </w:r>
      <w:r>
        <w:rPr>
          <w:rFonts w:ascii="等线" w:hAnsi="等线" w:eastAsia="等线"/>
        </w:rPr>
        <w:t>识别三相电源端电压的三个相量，并在题目给出有效值时写出它们的幅值和相角。</w:t>
      </w:r>
    </w:p>
    <w:p>
      <w:pPr>
        <w:pStyle w:val="ListBullet"/>
        <w:spacing w:before="0" w:after="80" w:line="276" w:lineRule="auto"/>
      </w:pPr>
      <w:r>
        <w:rPr>
          <w:rFonts w:ascii="等线" w:hAnsi="等线" w:eastAsia="等线"/>
        </w:rPr>
        <w:t>电源端电压是电源中性点 N 与 A、B、C 三个端子之间的相电压。按图中极性，分别记为 U_A、U_B、U_C；在对称三相电源中，三者的有效值相同，只是相角彼此相差 120°。</w:t>
      </w:r>
    </w:p>
    <w:p>
      <w:pPr>
        <w:pStyle w:val="ListBullet"/>
        <w:spacing w:before="0" w:after="100" w:line="276" w:lineRule="auto"/>
      </w:pPr>
      <w:r>
        <w:rPr>
          <w:rFonts w:ascii="等线" w:hAnsi="等线" w:eastAsia="等线"/>
        </w:rPr>
        <w:t>本片段按图示 A→B→C 相序，并取 A 相为参考相。以下 U 均表示相量，幅值采用有效值：</w:t>
      </w:r>
    </w:p>
    <w:p>
      <w:pPr>
        <w:keepNext/>
        <w:spacing w:before="20" w:after="80" w:line="276" w:lineRule="auto"/>
        <w:jc w:val="center"/>
      </w:pPr>
      <w:r>
        <w:rPr>
          <w:rFonts w:ascii="Cambria" w:hAnsi="Cambria" w:eastAsia="Cambria"/>
          <w:b/>
          <w:sz w:val="24"/>
        </w:rPr>
        <w:t>U_A = U∠0°    U_B = U∠-120°    U_C = U∠120°</w:t>
      </w:r>
    </w:p>
    <w:p>
      <w:pPr>
        <w:keepNext/>
        <w:spacing w:before="0" w:after="100" w:line="276" w:lineRule="auto"/>
        <w:jc w:val="center"/>
      </w:pPr>
      <w:r>
        <w:rPr>
          <w:rFonts w:ascii="Cambria" w:hAnsi="Cambria" w:eastAsia="Cambria"/>
          <w:b/>
          <w:sz w:val="24"/>
        </w:rPr>
        <w:t>等价写法：U_B = U_A∠-120°    U_C = U_A∠120°</w:t>
      </w:r>
    </w:p>
    <w:p>
      <w:pPr>
        <w:pStyle w:val="ListBullet"/>
        <w:spacing w:before="0" w:after="100" w:line="276" w:lineRule="auto"/>
      </w:pPr>
      <w:r>
        <w:rPr>
          <w:rFonts w:ascii="等线" w:hAnsi="等线" w:eastAsia="等线"/>
        </w:rPr>
        <w:t>记忆要点：先把 A 相的相角定为 0°，再沿图示相序给 B 相减 120°、给 C 相加 120°。若题干另行指定参考相或相序，应以题干为准。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 descr="三相电源端电压及其相量关系的完整板书画面" title="三相电源端电压及其相量关系的完整板书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phase_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20" w:after="120" w:line="240" w:lineRule="auto"/>
        <w:jc w:val="center"/>
      </w:pPr>
      <w:r>
        <w:rPr>
          <w:rFonts w:ascii="等线" w:hAnsi="等线" w:eastAsia="等线"/>
          <w:sz w:val="18"/>
        </w:rPr>
        <w:t>图 1 画面中标出的 U_A、U_B、U_C 是电源端的三相相电压；板书同时给出它们的相量关系。</w:t>
      </w:r>
    </w:p>
    <w:p>
      <w:pPr>
        <w:keepNext/>
        <w:spacing w:before="40" w:after="80" w:line="276" w:lineRule="auto"/>
      </w:pPr>
      <w:r>
        <w:rPr>
          <w:rFonts w:ascii="等线" w:hAnsi="等线" w:eastAsia="等线"/>
          <w:b/>
        </w:rPr>
        <w:t>给出有效值时的写法：</w:t>
      </w:r>
      <w:r>
        <w:rPr>
          <w:rFonts w:ascii="等线" w:hAnsi="等线" w:eastAsia="等线"/>
        </w:rPr>
        <w:t>题干若直接给出电源端电压的有效值 U，就把这个数作为三个相量共同的幅值，再按 0°、-120°、120° 配上相角。</w:t>
      </w:r>
    </w:p>
    <w:p>
      <w:pPr>
        <w:keepNext/>
        <w:spacing w:before="0" w:after="60" w:line="276" w:lineRule="auto"/>
      </w:pPr>
      <w:r>
        <w:rPr>
          <w:rFonts w:ascii="等线" w:hAnsi="等线" w:eastAsia="等线"/>
        </w:rPr>
        <w:t>例：题干给出电源端电压有效值 U₁ = 220 V。于是</w:t>
      </w:r>
    </w:p>
    <w:p>
      <w:pPr>
        <w:keepNext/>
        <w:spacing w:before="0" w:after="100" w:line="276" w:lineRule="auto"/>
        <w:jc w:val="center"/>
      </w:pPr>
      <w:r>
        <w:rPr>
          <w:rFonts w:ascii="Cambria" w:hAnsi="Cambria" w:eastAsia="Cambria"/>
          <w:b/>
          <w:sz w:val="24"/>
        </w:rPr>
        <w:t>U_A = 220∠0° V    U_B = 220∠-120° V    U_C = 220∠120° V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 descr="电源端电压有效值为 220 V 时的完整例题板书画面" title="电源端电压有效值为 220 V 时的完整例题板书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220v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20" w:after="120" w:line="240" w:lineRule="auto"/>
        <w:jc w:val="center"/>
      </w:pPr>
      <w:r>
        <w:rPr>
          <w:rFonts w:ascii="等线" w:hAnsi="等线" w:eastAsia="等线"/>
          <w:sz w:val="18"/>
        </w:rPr>
        <w:t>图 2 例题的板书结果：电源端电压有效值为 220 V 时，三相端电压相量分别取 0°、-120° 和 120°。</w:t>
      </w:r>
    </w:p>
    <w:p>
      <w:pPr>
        <w:spacing w:before="40" w:after="80" w:line="276" w:lineRule="auto"/>
      </w:pPr>
      <w:r>
        <w:rPr>
          <w:rFonts w:ascii="等线" w:hAnsi="等线" w:eastAsia="等线"/>
          <w:b/>
        </w:rPr>
        <w:t>自检：</w:t>
      </w:r>
      <w:r>
        <w:rPr>
          <w:rFonts w:ascii="等线" w:hAnsi="等线" w:eastAsia="等线"/>
        </w:rPr>
        <w:t>先确认题干给的是电源端电压还是线电压；本片段的 220 V 是相电压有效值，不能直接当作线电压。</w:t>
      </w:r>
    </w:p>
    <w:p>
      <w:pPr>
        <w:pStyle w:val="Heading3"/>
      </w:pPr>
      <w:r>
        <w:t>S003 线电压与端电压的关系</w:t>
      </w:r>
    </w:p>
    <w:p>
      <w:pPr>
        <w:keepNext/>
      </w:pPr>
      <w:r>
        <w:rPr>
          <w:b/>
        </w:rPr>
        <w:t>学习目标：</w:t>
      </w:r>
      <w:r>
        <w:t>理解线电压的定义，掌握线电压与电源端电压在有效值和相角上的关系，并能在 380 V 与 220 V 之间正确换算。</w:t>
      </w:r>
    </w:p>
    <w:p>
      <w:pPr>
        <w:pStyle w:val="ListBullet"/>
      </w:pPr>
      <w:r>
        <w:t>线电压是两根相线之间的电压。按图中方向，U_AB 表示 A 点对 B 点的电压，U_BC 表示 B 点对 C 点的电压，U_CA 表示 C 点对 A 点的电压。</w:t>
      </w:r>
    </w:p>
    <w:p>
      <w:pPr>
        <w:pStyle w:val="ListBullet"/>
      </w:pPr>
      <w:r>
        <w:t>本片段按 A→B→C 正相序，并以 U_A 为参考相。对称三相电源中，三组线电压的有效值相等，且每一组线电压的有效值都是端电压有效值的 √3 倍：</w:t>
      </w:r>
    </w:p>
    <w:p>
      <w:pPr>
        <w:keepLines/>
        <w:spacing w:before="40" w:after="120"/>
        <w:jc w:val="center"/>
      </w:pPr>
      <w:r>
        <w:rPr>
          <w:b/>
        </w:rPr>
        <w:t>|U_AB| = |U_BC| = |U_CA| = √3|U_A| = √3|U_B| = √3|U_C|</w:t>
      </w:r>
    </w:p>
    <w:p>
      <w:pPr>
        <w:pStyle w:val="ListBullet"/>
      </w:pPr>
      <w:r>
        <w:t>相角关系可先由 A 相得到 U_AB；U_AB 相对 U_A 超前 30°，其余两组线电压再与 U_AB 相差 -120° 和 +120°：</w:t>
      </w:r>
    </w:p>
    <w:p>
      <w:pPr>
        <w:keepLines/>
        <w:spacing w:before="40" w:after="120"/>
        <w:jc w:val="center"/>
      </w:pPr>
      <w:r>
        <w:rPr>
          <w:b/>
        </w:rPr>
        <w:t>U_AB = √3 U_A∠30°</w:t>
      </w:r>
    </w:p>
    <w:p>
      <w:pPr>
        <w:keepLines/>
        <w:spacing w:before="40" w:after="120"/>
        <w:jc w:val="center"/>
      </w:pPr>
      <w:r>
        <w:rPr>
          <w:b/>
        </w:rPr>
        <w:t>U_BC = U_AB∠-120°    U_CA = U_AB∠120°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07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t>图 3 线电压的完整板书：U_AB、U_BC、U_CA 分别对应三对相线；有效值为端电压的 √3 倍，U_AB 相对 U_A 超前 30°。</w:t>
      </w:r>
    </w:p>
    <w:p>
      <w:pPr/>
      <w:r>
        <w:rPr>
          <w:b/>
        </w:rPr>
        <w:t>已知线电压时反求端电压：</w:t>
      </w:r>
      <w:r>
        <w:t>若题干给出的是线电压有效值 U_L，应先除以 √3，得到电源端相电压有效值 U_P。</w:t>
      </w:r>
    </w:p>
    <w:p>
      <w:pPr>
        <w:keepLines/>
        <w:spacing w:before="40" w:after="120"/>
        <w:jc w:val="center"/>
      </w:pPr>
      <w:r>
        <w:rPr>
          <w:b/>
        </w:rPr>
        <w:t>U_P = U_L / √3</w:t>
      </w:r>
    </w:p>
    <w:p>
      <w:pPr/>
      <w:r>
        <w:t>例：题干给出线电压有效值 U_L = 380 V，则</w:t>
      </w:r>
    </w:p>
    <w:p>
      <w:pPr>
        <w:keepLines/>
        <w:spacing w:before="40" w:after="120"/>
        <w:jc w:val="center"/>
      </w:pPr>
      <w:r>
        <w:rPr>
          <w:b/>
        </w:rPr>
        <w:t>U_P = 380/√3 V ≈ 220 V</w:t>
      </w:r>
    </w:p>
    <w:p>
      <w:pPr/>
      <w:r>
        <w:rPr>
          <w:b/>
        </w:rPr>
        <w:t>先写电源端三相电压：</w:t>
      </w:r>
      <w:r/>
    </w:p>
    <w:p>
      <w:pPr>
        <w:keepLines/>
        <w:spacing w:before="40" w:after="120"/>
        <w:jc w:val="center"/>
      </w:pPr>
      <w:r>
        <w:rPr>
          <w:b/>
        </w:rPr>
        <w:t>U_A = 220∠0° V    U_B = 220∠-120° V    U_C = 220∠120° V</w:t>
      </w:r>
    </w:p>
    <w:p>
      <w:pPr/>
      <w:r>
        <w:t>再写三组线电压。先由 U_A 求 U_AB，再以 U_AB 为基准分别减、加 120°：</w:t>
      </w:r>
    </w:p>
    <w:p>
      <w:pPr>
        <w:keepLines/>
        <w:spacing w:before="40" w:after="120"/>
        <w:jc w:val="center"/>
      </w:pPr>
      <w:r>
        <w:rPr>
          <w:b/>
        </w:rPr>
        <w:t>U_AB = 380∠30° V    U_BC = 380∠-90° V    U_CA = 380∠150° V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237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t>图 4 例题最终状态：三相端电压取 0°、-120°、120°；三相线电压由 U_AB 的 +30° 关系及 ±120° 相位关系得到。</w:t>
      </w:r>
    </w:p>
    <w:p>
      <w:pPr/>
      <w:r>
        <w:rPr>
          <w:b/>
        </w:rPr>
        <w:t>易错点：</w:t>
      </w:r>
      <w:r>
        <w:t>380 V 在本例中是线电压有效值，220 V 是端电压（相电压）有效值；二者不能直接混用。上述“线电压超前对应端电压 30°”以图示 A→B→C 正相序和 U_AB 的取向为前提。</w:t>
      </w:r>
    </w:p>
    <w:p>
      <w:pPr>
        <w:pStyle w:val="Heading3"/>
      </w:pPr>
      <w:r>
        <w:t>S004 线电流的计算与相位关系</w:t>
      </w:r>
    </w:p>
    <w:p>
      <w:pPr>
        <w:pStyle w:val="Heading3"/>
      </w:pPr>
      <w:r>
        <w:t>S005 负载端相电流</w:t>
      </w:r>
    </w:p>
    <w:p>
      <w:pPr>
        <w:pStyle w:val="Heading3"/>
      </w:pPr>
      <w:r>
        <w:t>S006 星形负载的线电流与相电流关系</w:t>
      </w:r>
    </w:p>
    <w:p>
      <w:pPr>
        <w:pStyle w:val="Heading3"/>
      </w:pPr>
      <w:r>
        <w:t>S007 负载端相电压</w:t>
      </w:r>
    </w:p>
    <w:p>
      <w:pPr>
        <w:pStyle w:val="Heading3"/>
      </w:pPr>
      <w:r>
        <w:t>S008 负载端线电压</w:t>
      </w:r>
    </w:p>
    <w:p>
      <w:pPr>
        <w:pStyle w:val="Heading2"/>
      </w:pPr>
      <w:r>
        <w:t>做题规则与例题</w:t>
      </w:r>
    </w:p>
    <w:p>
      <w:pPr>
        <w:pStyle w:val="Heading3"/>
      </w:pPr>
      <w:r>
        <w:t>S009 七个核心量的做题注意事项</w:t>
      </w:r>
    </w:p>
    <w:p>
      <w:pPr>
        <w:pStyle w:val="Heading3"/>
      </w:pPr>
      <w:r>
        <w:t>S010 星形负载例题：由已知参数求各电气量</w:t>
      </w:r>
    </w:p>
    <w:p>
      <w:pPr>
        <w:pStyle w:val="Heading1"/>
      </w:pPr>
      <w:r>
        <w:t>二、三相电路与三角形负载</w:t>
      </w:r>
    </w:p>
    <w:p>
      <w:pPr>
        <w:pStyle w:val="Heading2"/>
      </w:pPr>
      <w:r>
        <w:t>七个核心量及三角形—星形等效</w:t>
      </w:r>
    </w:p>
    <w:p>
      <w:pPr>
        <w:pStyle w:val="Heading3"/>
      </w:pPr>
      <w:r>
        <w:t>S011 三角形负载题型概览</w:t>
      </w:r>
    </w:p>
    <w:p>
      <w:pPr>
        <w:pStyle w:val="Heading3"/>
      </w:pPr>
      <w:r>
        <w:t>S012 三角形负载的电源端电压</w:t>
      </w:r>
    </w:p>
    <w:p>
      <w:pPr>
        <w:pStyle w:val="Heading3"/>
      </w:pPr>
      <w:r>
        <w:t>S013 三角形负载的线电压</w:t>
      </w:r>
    </w:p>
    <w:p>
      <w:pPr>
        <w:pStyle w:val="Heading3"/>
      </w:pPr>
      <w:r>
        <w:t>S014 三角形负载线电流与等效变换</w:t>
      </w:r>
    </w:p>
    <w:p>
      <w:pPr>
        <w:pStyle w:val="Heading3"/>
      </w:pPr>
      <w:r>
        <w:t>S015 三角形负载的相电流</w:t>
      </w:r>
    </w:p>
    <w:p>
      <w:pPr>
        <w:pStyle w:val="Heading3"/>
      </w:pPr>
      <w:r>
        <w:t>S016 三角形负载的线电流与相电流关系</w:t>
      </w:r>
    </w:p>
    <w:p>
      <w:pPr>
        <w:pStyle w:val="Heading3"/>
      </w:pPr>
      <w:r>
        <w:t>S017 三角形负载的相电压</w:t>
      </w:r>
    </w:p>
    <w:p>
      <w:pPr>
        <w:pStyle w:val="Heading3"/>
      </w:pPr>
      <w:r>
        <w:t>S018 三角形负载的线电压与补充规则</w:t>
      </w:r>
    </w:p>
    <w:p>
      <w:pPr>
        <w:pStyle w:val="Heading2"/>
      </w:pPr>
      <w:r>
        <w:t>典型例题</w:t>
      </w:r>
    </w:p>
    <w:p>
      <w:pPr>
        <w:pStyle w:val="Heading3"/>
      </w:pPr>
      <w:r>
        <w:t>S019 三角形负载例题：求线电流与负载相电流</w:t>
      </w:r>
    </w:p>
    <w:p>
      <w:pPr>
        <w:pStyle w:val="Heading3"/>
      </w:pPr>
      <w:r>
        <w:t>S020 星形与三角形混合负载例题</w:t>
      </w:r>
    </w:p>
    <w:p>
      <w:pPr>
        <w:pStyle w:val="Heading1"/>
      </w:pPr>
      <w:r>
        <w:t>三、三相电路功率表读数</w:t>
      </w:r>
    </w:p>
    <w:p>
      <w:pPr>
        <w:pStyle w:val="Heading2"/>
      </w:pPr>
      <w:r>
        <w:t>功率表接线与读数公式</w:t>
      </w:r>
    </w:p>
    <w:p>
      <w:pPr>
        <w:pStyle w:val="Heading3"/>
      </w:pPr>
      <w:r>
        <w:t>S021 功率表接线识别与读数公式</w:t>
      </w:r>
    </w:p>
    <w:p>
      <w:pPr>
        <w:pStyle w:val="Heading2"/>
      </w:pPr>
      <w:r>
        <w:t>例题</w:t>
      </w:r>
    </w:p>
    <w:p>
      <w:pPr>
        <w:pStyle w:val="Heading3"/>
      </w:pPr>
      <w:r>
        <w:t>S022 功率表读数例题：代入线电压与线电流</w:t>
      </w:r>
    </w:p>
    <w:p>
      <w:pPr>
        <w:pStyle w:val="Heading1"/>
      </w:pPr>
      <w:r>
        <w:t>四、两功率表法求三相功率</w:t>
      </w:r>
    </w:p>
    <w:p>
      <w:pPr>
        <w:pStyle w:val="Heading2"/>
      </w:pPr>
      <w:r>
        <w:t>四步解题法</w:t>
      </w:r>
    </w:p>
    <w:p>
      <w:pPr>
        <w:pStyle w:val="Heading3"/>
      </w:pPr>
      <w:r>
        <w:t>S023 第一步：设电源端电压与线电流</w:t>
      </w:r>
    </w:p>
    <w:p>
      <w:pPr>
        <w:pStyle w:val="Heading3"/>
      </w:pPr>
      <w:r>
        <w:t>S024 第二步：表示各线电压与线电流</w:t>
      </w:r>
    </w:p>
    <w:p>
      <w:pPr>
        <w:pStyle w:val="Heading3"/>
      </w:pPr>
      <w:r>
        <w:t>S025 第三步：由两只功率表求相位角</w:t>
      </w:r>
    </w:p>
    <w:p>
      <w:pPr>
        <w:pStyle w:val="Heading3"/>
      </w:pPr>
      <w:r>
        <w:t>S026 第四步：求有功、无功、视在与复功率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