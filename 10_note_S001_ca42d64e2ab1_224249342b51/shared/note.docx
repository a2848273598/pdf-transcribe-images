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第九课 三相电路题型</w:t>
      </w:r>
    </w:p>
    <w:p>
      <w:pPr>
        <w:pStyle w:val="Heading1"/>
      </w:pPr>
      <w:r>
        <w:t>一、三相电路与星型负载</w:t>
      </w:r>
    </w:p>
    <w:p>
      <w:pPr>
        <w:pStyle w:val="Heading3"/>
      </w:pPr>
      <w:r>
        <w:t>S001 三相电路七个核心名词总览</w:t>
      </w:r>
    </w:p>
    <w:p>
      <w:pPr>
        <w:pStyle w:val="Heading3"/>
      </w:pPr>
      <w:r>
        <w:t>S002 电源端电压与线电压求法</w:t>
      </w:r>
    </w:p>
    <w:p>
      <w:pPr>
        <w:pStyle w:val="Heading3"/>
      </w:pPr>
      <w:r>
        <w:t>S003 线电流与负载端相电流求法</w:t>
      </w:r>
    </w:p>
    <w:p>
      <w:pPr>
        <w:pStyle w:val="Heading3"/>
      </w:pPr>
      <w:r>
        <w:t>S004 负载端线电流、相电压和线电压</w:t>
      </w:r>
    </w:p>
    <w:p>
      <w:pPr>
        <w:pStyle w:val="Heading3"/>
      </w:pPr>
      <w:r>
        <w:t>S005 星型负载综合例题</w:t>
      </w:r>
    </w:p>
    <w:p>
      <w:pPr>
        <w:pStyle w:val="Heading1"/>
      </w:pPr>
      <w:r>
        <w:t>二、三相电路与三角形负载</w:t>
      </w:r>
    </w:p>
    <w:p>
      <w:pPr>
        <w:pStyle w:val="Heading3"/>
      </w:pPr>
      <w:r>
        <w:t>S006 三角形负载七个名词与等效变换</w:t>
      </w:r>
    </w:p>
    <w:p>
      <w:pPr>
        <w:pStyle w:val="Heading3"/>
      </w:pPr>
      <w:r>
        <w:t>S007 三角形负载综合例题</w:t>
      </w:r>
    </w:p>
    <w:p>
      <w:pPr>
        <w:pStyle w:val="Heading1"/>
      </w:pPr>
      <w:r>
        <w:t>三、三相电路功率表读数</w:t>
      </w:r>
    </w:p>
    <w:p>
      <w:pPr>
        <w:pStyle w:val="Heading3"/>
      </w:pPr>
      <w:r>
        <w:t>S008 有功功率表读数计算</w:t>
      </w:r>
    </w:p>
    <w:p>
      <w:pPr>
        <w:pStyle w:val="Heading3"/>
      </w:pPr>
      <w:r>
        <w:t>S009 功率表综合例题</w:t>
      </w:r>
    </w:p>
    <w:p>
      <w:pPr>
        <w:pStyle w:val="Heading1"/>
      </w:pPr>
      <w:r>
        <w:t>四、三相电路接量表求功率</w:t>
      </w:r>
    </w:p>
    <w:p>
      <w:pPr>
        <w:pStyle w:val="Heading3"/>
      </w:pPr>
      <w:r>
        <w:t>S010 量表读数求有功无功和复功率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